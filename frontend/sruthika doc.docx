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F229" w14:textId="5E518551" w:rsidR="005D5FD4" w:rsidRDefault="00363879">
      <w:pPr>
        <w:jc w:val="center"/>
      </w:pPr>
      <w:r>
        <w:rPr>
          <w:b/>
          <w:sz w:val="40"/>
        </w:rPr>
        <w:t>Fall Detection and Pose</w:t>
      </w:r>
      <w:r>
        <w:rPr>
          <w:b/>
          <w:sz w:val="40"/>
        </w:rPr>
        <w:t xml:space="preserve"> Estimation</w:t>
      </w:r>
    </w:p>
    <w:p w14:paraId="4FC5D002" w14:textId="64B25C6F" w:rsidR="005D5FD4" w:rsidRDefault="00363879">
      <w:r>
        <w:rPr>
          <w:b/>
          <w:sz w:val="28"/>
        </w:rPr>
        <w:t xml:space="preserve">Problem Statement </w:t>
      </w:r>
    </w:p>
    <w:p w14:paraId="6572446F" w14:textId="5C366B05" w:rsidR="005D5FD4" w:rsidRDefault="00363879">
      <w:r>
        <w:t>Falls are one of the most common accidents, especially for elderly people and patients. If no one notices a fall quickly, it can cause serious injury or even death due to late medical help. Traditional solutions like wearable devices are uncomfortable or may be forgotten.</w:t>
      </w:r>
      <w:r>
        <w:br/>
      </w:r>
      <w:r>
        <w:br/>
        <w:t>This project provides a camera-based AI system that automatically detects when a person falls and classifies the fall into three phases: Pre-Fall, Falling, Post-Fall. It then alerts caregivers so that help can reach immediately.</w:t>
      </w:r>
    </w:p>
    <w:p w14:paraId="6BB83448" w14:textId="0144BD17" w:rsidR="005D5FD4" w:rsidRDefault="00363879">
      <w:r>
        <w:rPr>
          <w:b/>
          <w:sz w:val="28"/>
        </w:rPr>
        <w:t>Project Objectives</w:t>
      </w:r>
    </w:p>
    <w:p w14:paraId="14BAA5D2" w14:textId="77777777" w:rsidR="005D5FD4" w:rsidRDefault="00363879">
      <w:r>
        <w:t>- Detect human falls automatically from video.</w:t>
      </w:r>
      <w:r>
        <w:br/>
        <w:t>- Divide the fall into three phases: Pre-Fall, Falling, and Post-Fall.</w:t>
      </w:r>
      <w:r>
        <w:br/>
        <w:t>- Send alerts when a fall is confirmed.</w:t>
      </w:r>
      <w:r>
        <w:br/>
        <w:t>- Build a simple, user-friendly system that can run in real time.</w:t>
      </w:r>
    </w:p>
    <w:p w14:paraId="57781FE9" w14:textId="34599BB3" w:rsidR="005D5FD4" w:rsidRDefault="00363879">
      <w:r>
        <w:rPr>
          <w:b/>
          <w:sz w:val="28"/>
        </w:rPr>
        <w:t>Technologies Used</w:t>
      </w:r>
    </w:p>
    <w:p w14:paraId="366D1772" w14:textId="77777777" w:rsidR="005D5FD4" w:rsidRDefault="00363879">
      <w:r>
        <w:rPr>
          <w:b/>
          <w:sz w:val="28"/>
        </w:rPr>
        <w:t>Frontend</w:t>
      </w:r>
    </w:p>
    <w:p w14:paraId="1229362D" w14:textId="77777777" w:rsidR="005D5FD4" w:rsidRDefault="00363879">
      <w:r>
        <w:t>- HTML, CSS, JavaScript → Basic UI</w:t>
      </w:r>
      <w:r>
        <w:br/>
        <w:t>- Canvas / WebRTC → To show skeleton overlay on live video</w:t>
      </w:r>
    </w:p>
    <w:p w14:paraId="521013F2" w14:textId="77777777" w:rsidR="005D5FD4" w:rsidRDefault="00363879">
      <w:r>
        <w:rPr>
          <w:b/>
          <w:sz w:val="28"/>
        </w:rPr>
        <w:t>Backend</w:t>
      </w:r>
    </w:p>
    <w:p w14:paraId="4DD9FC36" w14:textId="1C7F2C21" w:rsidR="005D5FD4" w:rsidRDefault="00363879">
      <w:r>
        <w:t>- Python → Core programming language</w:t>
      </w:r>
      <w:r>
        <w:br/>
        <w:t xml:space="preserve">- </w:t>
      </w:r>
      <w:r>
        <w:t xml:space="preserve">Fast </w:t>
      </w:r>
      <w:r>
        <w:t>API → Server for communication</w:t>
      </w:r>
      <w:r>
        <w:br/>
        <w:t>- OpenCV → Capture and process video frames</w:t>
      </w:r>
      <w:r>
        <w:br/>
        <w:t xml:space="preserve">- MediaPipe Pose </w:t>
      </w:r>
      <w:r>
        <w:t>→ Detect body joints in real time</w:t>
      </w:r>
      <w:r>
        <w:br/>
        <w:t xml:space="preserve">- TensorFlow </w:t>
      </w:r>
      <w:r>
        <w:t xml:space="preserve">→ Machine learning model for pose </w:t>
      </w:r>
      <w:r>
        <w:t>classification</w:t>
      </w:r>
    </w:p>
    <w:p w14:paraId="3EAD8087" w14:textId="77777777" w:rsidR="005D5FD4" w:rsidRDefault="00363879">
      <w:r>
        <w:rPr>
          <w:b/>
          <w:sz w:val="28"/>
        </w:rPr>
        <w:t>Tools</w:t>
      </w:r>
    </w:p>
    <w:p w14:paraId="21289DE0" w14:textId="17965745" w:rsidR="005D5FD4" w:rsidRDefault="00363879">
      <w:r>
        <w:t>- NumPy, pandas → Data processing</w:t>
      </w:r>
      <w:r>
        <w:br/>
        <w:t>- Matplotlib → Graphs and visualization</w:t>
      </w:r>
      <w:r>
        <w:br/>
        <w:t>- SQLite → Save logs</w:t>
      </w:r>
      <w:r>
        <w:br/>
        <w:t>- Twilio</w:t>
      </w:r>
      <w:r>
        <w:t xml:space="preserve"> → Send SMS or email alerts</w:t>
      </w:r>
    </w:p>
    <w:p w14:paraId="2E3D6441" w14:textId="45D06E72" w:rsidR="005D5FD4" w:rsidRDefault="00363879">
      <w:r>
        <w:rPr>
          <w:b/>
          <w:sz w:val="28"/>
        </w:rPr>
        <w:t>Step-by-Step Process</w:t>
      </w:r>
    </w:p>
    <w:p w14:paraId="043BEF34" w14:textId="77777777" w:rsidR="005D5FD4" w:rsidRDefault="00363879">
      <w:r>
        <w:t>1. Data Collection → Collect sample videos of people walking, sitting, and falling (different scenarios, angles, and lighting).</w:t>
      </w:r>
      <w:r>
        <w:br/>
      </w:r>
      <w:r>
        <w:lastRenderedPageBreak/>
        <w:t>2. Data Preprocessing → Clean and organize the videos, label the phases (Pre-Fall, Falling, Post-Fall).</w:t>
      </w:r>
      <w:r>
        <w:br/>
        <w:t>3. Model Setup → Install libraries (OpenCV, MediaPipe, TensorFlow/PyTorch) and prepare the development environment.</w:t>
      </w:r>
      <w:r>
        <w:br/>
        <w:t>4. Camera Input → Capture live video from webcam or CCTV.</w:t>
      </w:r>
      <w:r>
        <w:br/>
        <w:t>5. Frame Processing → Convert the video into frames using OpenCV.</w:t>
      </w:r>
      <w:r>
        <w:br/>
        <w:t>6. Pose Estimation → Apply MediaPipe/OpenPose to identify key body joints (head, shoulders, hips, knees, etc.).</w:t>
      </w:r>
      <w:r>
        <w:br/>
        <w:t>7. Movement Tracking → Continuously track changes in bo</w:t>
      </w:r>
      <w:r>
        <w:t>dy angles, head height, and torso position.</w:t>
      </w:r>
      <w:r>
        <w:br/>
        <w:t>8. Fall Phase Detection →</w:t>
      </w:r>
      <w:r>
        <w:br/>
        <w:t xml:space="preserve">   - Pre-Fall: Person standing/walking normally with stable posture.</w:t>
      </w:r>
      <w:r>
        <w:br/>
        <w:t xml:space="preserve">   - Falling: Person’s head and torso move downward suddenly, posture angle changes quickly.</w:t>
      </w:r>
      <w:r>
        <w:br/>
        <w:t xml:space="preserve">   - Post-Fall: Person remains on ground with little or no movement.</w:t>
      </w:r>
      <w:r>
        <w:br/>
        <w:t>9. Decision Logic → Confirm fall only if Falling + Post-Fall are both detected in sequence.</w:t>
      </w:r>
      <w:r>
        <w:br/>
        <w:t>10. Alert Generation → If confirmed fall, trigger a warning popup, sound alarm, or send SMS/email.</w:t>
      </w:r>
    </w:p>
    <w:p w14:paraId="0A544C5A" w14:textId="76CEB045" w:rsidR="005D5FD4" w:rsidRDefault="00363879">
      <w:r>
        <w:rPr>
          <w:b/>
          <w:sz w:val="28"/>
        </w:rPr>
        <w:t>Task Division (Table Format)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140"/>
        <w:gridCol w:w="2257"/>
        <w:gridCol w:w="2132"/>
      </w:tblGrid>
      <w:tr w:rsidR="005D5FD4" w14:paraId="124CCE4D" w14:textId="77777777">
        <w:tc>
          <w:tcPr>
            <w:tcW w:w="2160" w:type="dxa"/>
          </w:tcPr>
          <w:p w14:paraId="5F01BD7C" w14:textId="77777777" w:rsidR="005D5FD4" w:rsidRDefault="00363879">
            <w:r>
              <w:t>Task ID</w:t>
            </w:r>
          </w:p>
        </w:tc>
        <w:tc>
          <w:tcPr>
            <w:tcW w:w="2160" w:type="dxa"/>
          </w:tcPr>
          <w:p w14:paraId="60CF1F01" w14:textId="77777777" w:rsidR="005D5FD4" w:rsidRDefault="00363879">
            <w:r>
              <w:t>Task Name</w:t>
            </w:r>
          </w:p>
        </w:tc>
        <w:tc>
          <w:tcPr>
            <w:tcW w:w="2160" w:type="dxa"/>
          </w:tcPr>
          <w:p w14:paraId="04E544DB" w14:textId="77777777" w:rsidR="005D5FD4" w:rsidRDefault="00363879">
            <w:r>
              <w:t>Description</w:t>
            </w:r>
          </w:p>
        </w:tc>
        <w:tc>
          <w:tcPr>
            <w:tcW w:w="2160" w:type="dxa"/>
          </w:tcPr>
          <w:p w14:paraId="6A8F30B7" w14:textId="77777777" w:rsidR="005D5FD4" w:rsidRDefault="00363879">
            <w:r>
              <w:t>Deliverable</w:t>
            </w:r>
          </w:p>
        </w:tc>
      </w:tr>
      <w:tr w:rsidR="005D5FD4" w14:paraId="61D498FA" w14:textId="77777777">
        <w:tc>
          <w:tcPr>
            <w:tcW w:w="2160" w:type="dxa"/>
          </w:tcPr>
          <w:p w14:paraId="27931014" w14:textId="77777777" w:rsidR="005D5FD4" w:rsidRDefault="00363879">
            <w:r>
              <w:t>T1</w:t>
            </w:r>
          </w:p>
        </w:tc>
        <w:tc>
          <w:tcPr>
            <w:tcW w:w="2160" w:type="dxa"/>
          </w:tcPr>
          <w:p w14:paraId="4FDC9A45" w14:textId="77777777" w:rsidR="005D5FD4" w:rsidRDefault="00363879">
            <w:r>
              <w:t>Project Setup</w:t>
            </w:r>
          </w:p>
        </w:tc>
        <w:tc>
          <w:tcPr>
            <w:tcW w:w="2160" w:type="dxa"/>
          </w:tcPr>
          <w:p w14:paraId="5D171C16" w14:textId="77777777" w:rsidR="005D5FD4" w:rsidRDefault="00363879">
            <w:r>
              <w:t>Create repo, install libraries</w:t>
            </w:r>
          </w:p>
        </w:tc>
        <w:tc>
          <w:tcPr>
            <w:tcW w:w="2160" w:type="dxa"/>
          </w:tcPr>
          <w:p w14:paraId="5A9D5BB8" w14:textId="77777777" w:rsidR="005D5FD4" w:rsidRDefault="00363879">
            <w:r>
              <w:t>Project skeleton</w:t>
            </w:r>
          </w:p>
        </w:tc>
      </w:tr>
      <w:tr w:rsidR="005D5FD4" w14:paraId="0E092A97" w14:textId="77777777">
        <w:tc>
          <w:tcPr>
            <w:tcW w:w="2160" w:type="dxa"/>
          </w:tcPr>
          <w:p w14:paraId="33FDA7AE" w14:textId="77777777" w:rsidR="005D5FD4" w:rsidRDefault="00363879">
            <w:r>
              <w:t>T2</w:t>
            </w:r>
          </w:p>
        </w:tc>
        <w:tc>
          <w:tcPr>
            <w:tcW w:w="2160" w:type="dxa"/>
          </w:tcPr>
          <w:p w14:paraId="25169787" w14:textId="77777777" w:rsidR="005D5FD4" w:rsidRDefault="00363879">
            <w:r>
              <w:t>Camera Setup</w:t>
            </w:r>
          </w:p>
        </w:tc>
        <w:tc>
          <w:tcPr>
            <w:tcW w:w="2160" w:type="dxa"/>
          </w:tcPr>
          <w:p w14:paraId="6EBFDD4C" w14:textId="77777777" w:rsidR="005D5FD4" w:rsidRDefault="00363879">
            <w:r>
              <w:t>Capture video from webcam</w:t>
            </w:r>
          </w:p>
        </w:tc>
        <w:tc>
          <w:tcPr>
            <w:tcW w:w="2160" w:type="dxa"/>
          </w:tcPr>
          <w:p w14:paraId="5199A2D8" w14:textId="77777777" w:rsidR="005D5FD4" w:rsidRDefault="00363879">
            <w:r>
              <w:t>Working camera feed</w:t>
            </w:r>
          </w:p>
        </w:tc>
      </w:tr>
      <w:tr w:rsidR="005D5FD4" w14:paraId="275299D4" w14:textId="77777777">
        <w:tc>
          <w:tcPr>
            <w:tcW w:w="2160" w:type="dxa"/>
          </w:tcPr>
          <w:p w14:paraId="10B38879" w14:textId="77777777" w:rsidR="005D5FD4" w:rsidRDefault="00363879">
            <w:r>
              <w:t>T3</w:t>
            </w:r>
          </w:p>
        </w:tc>
        <w:tc>
          <w:tcPr>
            <w:tcW w:w="2160" w:type="dxa"/>
          </w:tcPr>
          <w:p w14:paraId="5287447A" w14:textId="77777777" w:rsidR="005D5FD4" w:rsidRDefault="00363879">
            <w:r>
              <w:t>Pose Detection</w:t>
            </w:r>
          </w:p>
        </w:tc>
        <w:tc>
          <w:tcPr>
            <w:tcW w:w="2160" w:type="dxa"/>
          </w:tcPr>
          <w:p w14:paraId="2A5AD0D7" w14:textId="77777777" w:rsidR="005D5FD4" w:rsidRDefault="00363879">
            <w:r>
              <w:t>Integrate MediaPipe/OpenPose</w:t>
            </w:r>
          </w:p>
        </w:tc>
        <w:tc>
          <w:tcPr>
            <w:tcW w:w="2160" w:type="dxa"/>
          </w:tcPr>
          <w:p w14:paraId="790A9DBF" w14:textId="77777777" w:rsidR="005D5FD4" w:rsidRDefault="00363879">
            <w:r>
              <w:t>Skeleton overlay on video</w:t>
            </w:r>
          </w:p>
        </w:tc>
      </w:tr>
      <w:tr w:rsidR="005D5FD4" w14:paraId="3CE31EF8" w14:textId="77777777">
        <w:tc>
          <w:tcPr>
            <w:tcW w:w="2160" w:type="dxa"/>
          </w:tcPr>
          <w:p w14:paraId="26E43428" w14:textId="77777777" w:rsidR="005D5FD4" w:rsidRDefault="00363879">
            <w:r>
              <w:t>T4</w:t>
            </w:r>
          </w:p>
        </w:tc>
        <w:tc>
          <w:tcPr>
            <w:tcW w:w="2160" w:type="dxa"/>
          </w:tcPr>
          <w:p w14:paraId="1BB1A9B7" w14:textId="77777777" w:rsidR="005D5FD4" w:rsidRDefault="00363879">
            <w:r>
              <w:t>Rules/ML Model</w:t>
            </w:r>
          </w:p>
        </w:tc>
        <w:tc>
          <w:tcPr>
            <w:tcW w:w="2160" w:type="dxa"/>
          </w:tcPr>
          <w:p w14:paraId="09C89A64" w14:textId="77777777" w:rsidR="005D5FD4" w:rsidRDefault="00363879">
            <w:r>
              <w:t>Implement fall detection logic</w:t>
            </w:r>
          </w:p>
        </w:tc>
        <w:tc>
          <w:tcPr>
            <w:tcW w:w="2160" w:type="dxa"/>
          </w:tcPr>
          <w:p w14:paraId="6FD797B0" w14:textId="77777777" w:rsidR="005D5FD4" w:rsidRDefault="00363879">
            <w:r>
              <w:t>Detection script/model</w:t>
            </w:r>
          </w:p>
        </w:tc>
      </w:tr>
      <w:tr w:rsidR="005D5FD4" w14:paraId="7E9B8BA8" w14:textId="77777777">
        <w:tc>
          <w:tcPr>
            <w:tcW w:w="2160" w:type="dxa"/>
          </w:tcPr>
          <w:p w14:paraId="7027D673" w14:textId="77777777" w:rsidR="005D5FD4" w:rsidRDefault="00363879">
            <w:r>
              <w:t>T5</w:t>
            </w:r>
          </w:p>
        </w:tc>
        <w:tc>
          <w:tcPr>
            <w:tcW w:w="2160" w:type="dxa"/>
          </w:tcPr>
          <w:p w14:paraId="435AE91F" w14:textId="77777777" w:rsidR="005D5FD4" w:rsidRDefault="00363879">
            <w:r>
              <w:t>Alert System</w:t>
            </w:r>
          </w:p>
        </w:tc>
        <w:tc>
          <w:tcPr>
            <w:tcW w:w="2160" w:type="dxa"/>
          </w:tcPr>
          <w:p w14:paraId="11AE211B" w14:textId="77777777" w:rsidR="005D5FD4" w:rsidRDefault="00363879">
            <w:r>
              <w:t>SMS/Email/Popup alerts</w:t>
            </w:r>
          </w:p>
        </w:tc>
        <w:tc>
          <w:tcPr>
            <w:tcW w:w="2160" w:type="dxa"/>
          </w:tcPr>
          <w:p w14:paraId="6038D04A" w14:textId="77777777" w:rsidR="005D5FD4" w:rsidRDefault="00363879">
            <w:r>
              <w:t>Alert module</w:t>
            </w:r>
          </w:p>
        </w:tc>
      </w:tr>
      <w:tr w:rsidR="005D5FD4" w14:paraId="06EA24B1" w14:textId="77777777">
        <w:tc>
          <w:tcPr>
            <w:tcW w:w="2160" w:type="dxa"/>
          </w:tcPr>
          <w:p w14:paraId="3049B800" w14:textId="77777777" w:rsidR="005D5FD4" w:rsidRDefault="00363879">
            <w:r>
              <w:t>T6</w:t>
            </w:r>
          </w:p>
        </w:tc>
        <w:tc>
          <w:tcPr>
            <w:tcW w:w="2160" w:type="dxa"/>
          </w:tcPr>
          <w:p w14:paraId="1724972B" w14:textId="77777777" w:rsidR="005D5FD4" w:rsidRDefault="00363879">
            <w:r>
              <w:t>Frontend UI</w:t>
            </w:r>
          </w:p>
        </w:tc>
        <w:tc>
          <w:tcPr>
            <w:tcW w:w="2160" w:type="dxa"/>
          </w:tcPr>
          <w:p w14:paraId="71C804D1" w14:textId="77777777" w:rsidR="005D5FD4" w:rsidRDefault="00363879">
            <w:r>
              <w:t>Show video + alerts in browser</w:t>
            </w:r>
          </w:p>
        </w:tc>
        <w:tc>
          <w:tcPr>
            <w:tcW w:w="2160" w:type="dxa"/>
          </w:tcPr>
          <w:p w14:paraId="216DA89C" w14:textId="77777777" w:rsidR="005D5FD4" w:rsidRDefault="00363879">
            <w:r>
              <w:t>Simple dashboard</w:t>
            </w:r>
          </w:p>
        </w:tc>
      </w:tr>
      <w:tr w:rsidR="005D5FD4" w14:paraId="36277743" w14:textId="77777777">
        <w:tc>
          <w:tcPr>
            <w:tcW w:w="2160" w:type="dxa"/>
          </w:tcPr>
          <w:p w14:paraId="5F8E60BB" w14:textId="77777777" w:rsidR="005D5FD4" w:rsidRDefault="00363879">
            <w:r>
              <w:t>T7</w:t>
            </w:r>
          </w:p>
        </w:tc>
        <w:tc>
          <w:tcPr>
            <w:tcW w:w="2160" w:type="dxa"/>
          </w:tcPr>
          <w:p w14:paraId="7421DC3E" w14:textId="77777777" w:rsidR="005D5FD4" w:rsidRDefault="00363879">
            <w:r>
              <w:t>Testing</w:t>
            </w:r>
          </w:p>
        </w:tc>
        <w:tc>
          <w:tcPr>
            <w:tcW w:w="2160" w:type="dxa"/>
          </w:tcPr>
          <w:p w14:paraId="520B2F75" w14:textId="77777777" w:rsidR="005D5FD4" w:rsidRDefault="00363879">
            <w:r>
              <w:t>Check with different cases</w:t>
            </w:r>
          </w:p>
        </w:tc>
        <w:tc>
          <w:tcPr>
            <w:tcW w:w="2160" w:type="dxa"/>
          </w:tcPr>
          <w:p w14:paraId="12287BF1" w14:textId="77777777" w:rsidR="005D5FD4" w:rsidRDefault="00363879">
            <w:r>
              <w:t>Accuracy report</w:t>
            </w:r>
          </w:p>
        </w:tc>
      </w:tr>
      <w:tr w:rsidR="005D5FD4" w14:paraId="36F80B6F" w14:textId="77777777">
        <w:tc>
          <w:tcPr>
            <w:tcW w:w="2160" w:type="dxa"/>
          </w:tcPr>
          <w:p w14:paraId="23170D59" w14:textId="77777777" w:rsidR="005D5FD4" w:rsidRDefault="00363879">
            <w:r>
              <w:t>T8</w:t>
            </w:r>
          </w:p>
        </w:tc>
        <w:tc>
          <w:tcPr>
            <w:tcW w:w="2160" w:type="dxa"/>
          </w:tcPr>
          <w:p w14:paraId="4667D82A" w14:textId="77777777" w:rsidR="005D5FD4" w:rsidRDefault="00363879">
            <w:r>
              <w:t>Documentation</w:t>
            </w:r>
          </w:p>
        </w:tc>
        <w:tc>
          <w:tcPr>
            <w:tcW w:w="2160" w:type="dxa"/>
          </w:tcPr>
          <w:p w14:paraId="18DC8C04" w14:textId="77777777" w:rsidR="005D5FD4" w:rsidRDefault="00363879">
            <w:r>
              <w:t>Write full report and slides</w:t>
            </w:r>
          </w:p>
        </w:tc>
        <w:tc>
          <w:tcPr>
            <w:tcW w:w="2160" w:type="dxa"/>
          </w:tcPr>
          <w:p w14:paraId="5FF4373D" w14:textId="77777777" w:rsidR="005D5FD4" w:rsidRDefault="00363879">
            <w:r>
              <w:t>Final project file</w:t>
            </w:r>
          </w:p>
        </w:tc>
      </w:tr>
    </w:tbl>
    <w:p w14:paraId="64DB66DB" w14:textId="54D12DBF" w:rsidR="005D5FD4" w:rsidRDefault="00363879">
      <w:r>
        <w:rPr>
          <w:b/>
          <w:sz w:val="28"/>
        </w:rPr>
        <w:t>How Can a User Use This System?</w:t>
      </w:r>
    </w:p>
    <w:p w14:paraId="5005CEFA" w14:textId="77777777" w:rsidR="005D5FD4" w:rsidRDefault="00363879">
      <w:r>
        <w:t>1. Open the application on a computer connected to a webcam or CCTV feed.</w:t>
      </w:r>
      <w:r>
        <w:br/>
        <w:t>2. Start the system; the live video will appear on the screen.</w:t>
      </w:r>
      <w:r>
        <w:br/>
        <w:t>3. The system will automatically track the person’s body movement.</w:t>
      </w:r>
      <w:r>
        <w:br/>
        <w:t>4. If a fall is detected, the system will confirm it and send an alert.</w:t>
      </w:r>
      <w:r>
        <w:br/>
        <w:t>5. Caregivers can immediately check the alert and take action.</w:t>
      </w:r>
    </w:p>
    <w:p w14:paraId="09E22A7C" w14:textId="023D4F0B" w:rsidR="005D5FD4" w:rsidRDefault="00363879">
      <w:r>
        <w:rPr>
          <w:b/>
          <w:sz w:val="28"/>
        </w:rPr>
        <w:lastRenderedPageBreak/>
        <w:t>Future Enhancements</w:t>
      </w:r>
    </w:p>
    <w:p w14:paraId="44848C79" w14:textId="77777777" w:rsidR="005D5FD4" w:rsidRDefault="00363879">
      <w:r>
        <w:t>- Mobile app for caregivers with instant alerts.</w:t>
      </w:r>
      <w:r>
        <w:br/>
        <w:t>- Multi-camera support for wider coverage.</w:t>
      </w:r>
      <w:r>
        <w:br/>
        <w:t>- Hybrid system (camera + wearable sensors).</w:t>
      </w:r>
      <w:r>
        <w:br/>
        <w:t>- Better privacy (store only skeleton data, not video).</w:t>
      </w:r>
      <w:r>
        <w:br/>
        <w:t>- Fall severity detection (mild or severe).</w:t>
      </w:r>
    </w:p>
    <w:sectPr w:rsidR="005D5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11748">
    <w:abstractNumId w:val="8"/>
  </w:num>
  <w:num w:numId="2" w16cid:durableId="1624995408">
    <w:abstractNumId w:val="6"/>
  </w:num>
  <w:num w:numId="3" w16cid:durableId="1722829645">
    <w:abstractNumId w:val="5"/>
  </w:num>
  <w:num w:numId="4" w16cid:durableId="1883243578">
    <w:abstractNumId w:val="4"/>
  </w:num>
  <w:num w:numId="5" w16cid:durableId="700976607">
    <w:abstractNumId w:val="7"/>
  </w:num>
  <w:num w:numId="6" w16cid:durableId="149641092">
    <w:abstractNumId w:val="3"/>
  </w:num>
  <w:num w:numId="7" w16cid:durableId="40636834">
    <w:abstractNumId w:val="2"/>
  </w:num>
  <w:num w:numId="8" w16cid:durableId="1672176016">
    <w:abstractNumId w:val="1"/>
  </w:num>
  <w:num w:numId="9" w16cid:durableId="4288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1D"/>
    <w:rsid w:val="00034616"/>
    <w:rsid w:val="0006063C"/>
    <w:rsid w:val="0015074B"/>
    <w:rsid w:val="0029639D"/>
    <w:rsid w:val="00326F90"/>
    <w:rsid w:val="0033068C"/>
    <w:rsid w:val="00363879"/>
    <w:rsid w:val="005D5FD4"/>
    <w:rsid w:val="00927C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B2FB1"/>
  <w14:defaultImageDpi w14:val="300"/>
  <w15:docId w15:val="{0CD453A9-EB2A-4769-B195-08C3B07B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Jayasurya Peddireddy</cp:lastModifiedBy>
  <cp:revision>2</cp:revision>
  <dcterms:created xsi:type="dcterms:W3CDTF">2025-09-13T15:26:00Z</dcterms:created>
  <dcterms:modified xsi:type="dcterms:W3CDTF">2025-09-13T15:26:00Z</dcterms:modified>
  <cp:category/>
</cp:coreProperties>
</file>